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6F8C" w:rsidRPr="007563F8" w:rsidRDefault="007563F8">
      <w:pPr>
        <w:pStyle w:val="Title"/>
        <w:rPr>
          <w:rFonts w:ascii="Bahnschrift" w:hAnsi="Bahnschrift"/>
        </w:rPr>
      </w:pPr>
      <w:r w:rsidRPr="007563F8">
        <w:rPr>
          <w:rFonts w:ascii="Bahnschrift" w:hAnsi="Bahnschrift"/>
        </w:rPr>
        <w:t>ShapesSolution Test Report</w:t>
      </w:r>
    </w:p>
    <w:p w:rsidR="00B96F8C" w:rsidRPr="007563F8" w:rsidRDefault="007563F8">
      <w:pPr>
        <w:pStyle w:val="Heading1"/>
        <w:rPr>
          <w:rFonts w:ascii="Bahnschrift" w:hAnsi="Bahnschrift"/>
        </w:rPr>
      </w:pPr>
      <w:r w:rsidRPr="007563F8">
        <w:rPr>
          <w:rFonts w:ascii="Bahnschrift" w:hAnsi="Bahnschrift"/>
        </w:rPr>
        <w:t>1. Introduction</w:t>
      </w:r>
    </w:p>
    <w:p w:rsidR="00B96F8C" w:rsidRPr="007563F8" w:rsidRDefault="007563F8">
      <w:pPr>
        <w:rPr>
          <w:rFonts w:ascii="Bahnschrift" w:hAnsi="Bahnschrift"/>
        </w:rPr>
      </w:pPr>
      <w:r w:rsidRPr="007563F8">
        <w:rPr>
          <w:rFonts w:ascii="Bahnschrift" w:hAnsi="Bahnschrift"/>
        </w:rPr>
        <w:t>This test report summarizes the results of unit and system testing for the ShapesSolution project.</w:t>
      </w:r>
    </w:p>
    <w:p w:rsidR="00B96F8C" w:rsidRPr="007563F8" w:rsidRDefault="007563F8">
      <w:pPr>
        <w:pStyle w:val="Heading1"/>
        <w:rPr>
          <w:rFonts w:ascii="Bahnschrift" w:hAnsi="Bahnschrift"/>
        </w:rPr>
      </w:pPr>
      <w:r w:rsidRPr="007563F8">
        <w:rPr>
          <w:rFonts w:ascii="Bahnschrift" w:hAnsi="Bahnschrift"/>
        </w:rPr>
        <w:t>2. Unit Test Summary</w:t>
      </w:r>
    </w:p>
    <w:p w:rsidR="00B96F8C" w:rsidRPr="007563F8" w:rsidRDefault="007563F8">
      <w:pPr>
        <w:rPr>
          <w:rFonts w:ascii="Bahnschrift" w:hAnsi="Bahnschrift"/>
        </w:rPr>
      </w:pPr>
      <w:r w:rsidRPr="007563F8">
        <w:rPr>
          <w:rFonts w:ascii="Bahnschrift" w:hAnsi="Bahnschrift"/>
        </w:rPr>
        <w:t xml:space="preserve">All automated MSTest unit tests were executed successfully. Below is the summary of test </w:t>
      </w:r>
      <w:r w:rsidRPr="007563F8">
        <w:rPr>
          <w:rFonts w:ascii="Bahnschrift" w:hAnsi="Bahnschrift"/>
        </w:rPr>
        <w:t>coverage:</w:t>
      </w:r>
    </w:p>
    <w:p w:rsidR="00B96F8C" w:rsidRPr="007563F8" w:rsidRDefault="007563F8">
      <w:pPr>
        <w:pStyle w:val="ListBullet"/>
        <w:rPr>
          <w:rFonts w:ascii="Bahnschrift" w:hAnsi="Bahnschrift"/>
        </w:rPr>
      </w:pPr>
      <w:r w:rsidRPr="007563F8">
        <w:rPr>
          <w:rFonts w:ascii="Bahnschrift" w:hAnsi="Bahnschrift"/>
        </w:rPr>
        <w:t>Shape class constructors and methods.</w:t>
      </w:r>
    </w:p>
    <w:p w:rsidR="00B96F8C" w:rsidRPr="007563F8" w:rsidRDefault="007563F8">
      <w:pPr>
        <w:pStyle w:val="ListBullet"/>
        <w:rPr>
          <w:rFonts w:ascii="Bahnschrift" w:hAnsi="Bahnschrift"/>
        </w:rPr>
      </w:pPr>
      <w:r w:rsidRPr="007563F8">
        <w:rPr>
          <w:rFonts w:ascii="Bahnschrift" w:hAnsi="Bahnschrift"/>
        </w:rPr>
        <w:t>Square class constructors, area(), and perimeter().</w:t>
      </w:r>
    </w:p>
    <w:p w:rsidR="00B96F8C" w:rsidRPr="007563F8" w:rsidRDefault="007563F8">
      <w:pPr>
        <w:pStyle w:val="ListBullet"/>
        <w:rPr>
          <w:rFonts w:ascii="Bahnschrift" w:hAnsi="Bahnschrift"/>
        </w:rPr>
      </w:pPr>
      <w:r w:rsidRPr="007563F8">
        <w:rPr>
          <w:rFonts w:ascii="Bahnschrift" w:hAnsi="Bahnschrift"/>
        </w:rPr>
        <w:t>Rectangle class constructors, area(), and perimeter().</w:t>
      </w:r>
      <w:bookmarkStart w:id="0" w:name="_GoBack"/>
      <w:bookmarkEnd w:id="0"/>
    </w:p>
    <w:p w:rsidR="00B96F8C" w:rsidRPr="007563F8" w:rsidRDefault="007563F8">
      <w:pPr>
        <w:pStyle w:val="ListBullet"/>
        <w:rPr>
          <w:rFonts w:ascii="Bahnschrift" w:hAnsi="Bahnschrift"/>
        </w:rPr>
      </w:pPr>
      <w:r w:rsidRPr="007563F8">
        <w:rPr>
          <w:rFonts w:ascii="Bahnschrift" w:hAnsi="Bahnschrift"/>
        </w:rPr>
        <w:t>Circle class constructors, area(), and perimeter().</w:t>
      </w:r>
    </w:p>
    <w:p w:rsidR="00B96F8C" w:rsidRPr="007563F8" w:rsidRDefault="007563F8">
      <w:pPr>
        <w:pStyle w:val="ListBullet"/>
        <w:rPr>
          <w:rFonts w:ascii="Bahnschrift" w:hAnsi="Bahnschrift"/>
        </w:rPr>
      </w:pPr>
      <w:r w:rsidRPr="007563F8">
        <w:rPr>
          <w:rFonts w:ascii="Bahnschrift" w:hAnsi="Bahnschrift"/>
        </w:rPr>
        <w:t>Trapezoid class constructors, area(), and perimet</w:t>
      </w:r>
      <w:r w:rsidRPr="007563F8">
        <w:rPr>
          <w:rFonts w:ascii="Bahnschrift" w:hAnsi="Bahnschrift"/>
        </w:rPr>
        <w:t>er() stub.</w:t>
      </w:r>
    </w:p>
    <w:p w:rsidR="00B96F8C" w:rsidRPr="007563F8" w:rsidRDefault="007563F8">
      <w:pPr>
        <w:pStyle w:val="Heading1"/>
        <w:rPr>
          <w:rFonts w:ascii="Bahnschrift" w:hAnsi="Bahnschrift"/>
        </w:rPr>
      </w:pPr>
      <w:r w:rsidRPr="007563F8">
        <w:rPr>
          <w:rFonts w:ascii="Bahnschrift" w:hAnsi="Bahnschrift"/>
        </w:rPr>
        <w:t>3. System Test Summary</w:t>
      </w:r>
    </w:p>
    <w:p w:rsidR="00B96F8C" w:rsidRPr="007563F8" w:rsidRDefault="007563F8">
      <w:pPr>
        <w:rPr>
          <w:rFonts w:ascii="Bahnschrift" w:hAnsi="Bahnschrift"/>
        </w:rPr>
      </w:pPr>
      <w:r w:rsidRPr="007563F8">
        <w:rPr>
          <w:rFonts w:ascii="Bahnschrift" w:hAnsi="Bahnschrift"/>
        </w:rPr>
        <w:t>Two manual system tests were performed according to the system test plan:</w:t>
      </w:r>
    </w:p>
    <w:p w:rsidR="00B96F8C" w:rsidRPr="007563F8" w:rsidRDefault="007563F8">
      <w:pPr>
        <w:pStyle w:val="ListNumber"/>
        <w:rPr>
          <w:rFonts w:ascii="Bahnschrift" w:hAnsi="Bahnschrift"/>
        </w:rPr>
      </w:pPr>
      <w:r w:rsidRPr="007563F8">
        <w:rPr>
          <w:rFonts w:ascii="Bahnschrift" w:hAnsi="Bahnschrift"/>
        </w:rPr>
        <w:t>Square area calculation (side = 4) returned 16 correctly.</w:t>
      </w:r>
    </w:p>
    <w:p w:rsidR="00B96F8C" w:rsidRPr="007563F8" w:rsidRDefault="007563F8">
      <w:pPr>
        <w:pStyle w:val="ListNumber"/>
        <w:rPr>
          <w:rFonts w:ascii="Bahnschrift" w:hAnsi="Bahnschrift"/>
        </w:rPr>
      </w:pPr>
      <w:r w:rsidRPr="007563F8">
        <w:rPr>
          <w:rFonts w:ascii="Bahnschrift" w:hAnsi="Bahnschrift"/>
        </w:rPr>
        <w:t>Circle perimeter calculation (radius = 3) returned 18.849... correctly.</w:t>
      </w:r>
    </w:p>
    <w:p w:rsidR="00B96F8C" w:rsidRPr="007563F8" w:rsidRDefault="007563F8">
      <w:pPr>
        <w:pStyle w:val="Heading1"/>
        <w:rPr>
          <w:rFonts w:ascii="Bahnschrift" w:hAnsi="Bahnschrift"/>
        </w:rPr>
      </w:pPr>
      <w:r w:rsidRPr="007563F8">
        <w:rPr>
          <w:rFonts w:ascii="Bahnschrift" w:hAnsi="Bahnschrift"/>
        </w:rPr>
        <w:t>4. Conclusion</w:t>
      </w:r>
    </w:p>
    <w:p w:rsidR="00B96F8C" w:rsidRPr="007563F8" w:rsidRDefault="007563F8">
      <w:pPr>
        <w:rPr>
          <w:rFonts w:ascii="Bahnschrift" w:hAnsi="Bahnschrift"/>
        </w:rPr>
      </w:pPr>
      <w:r w:rsidRPr="007563F8">
        <w:rPr>
          <w:rFonts w:ascii="Bahnschrift" w:hAnsi="Bahnschrift"/>
        </w:rPr>
        <w:t xml:space="preserve">All </w:t>
      </w:r>
      <w:r w:rsidRPr="007563F8">
        <w:rPr>
          <w:rFonts w:ascii="Bahnschrift" w:hAnsi="Bahnschrift"/>
        </w:rPr>
        <w:t>tests passed successfully. The application behaves as expected and meets all defined requirements.</w:t>
      </w:r>
    </w:p>
    <w:sectPr w:rsidR="00B96F8C" w:rsidRPr="007563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63F8"/>
    <w:rsid w:val="00AA1D8D"/>
    <w:rsid w:val="00B47730"/>
    <w:rsid w:val="00B96F8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4166569-BC7C-4DA2-AC00-AC2B53D3B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90A832-9A43-4A26-94A3-C4BE95792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2013-12-23T23:15:00Z</dcterms:created>
  <dcterms:modified xsi:type="dcterms:W3CDTF">2025-11-25T05:40:00Z</dcterms:modified>
  <cp:category/>
</cp:coreProperties>
</file>